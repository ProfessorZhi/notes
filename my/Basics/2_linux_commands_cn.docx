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6A34A"/>
          <w:sz w:val="44"/>
        </w:rPr>
        <w:t>Linux 常用指令速查与详解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i w:val="0"/>
          <w:color w:val="5A626C"/>
          <w:sz w:val="21"/>
        </w:rPr>
        <w:t>覆盖文件目录、文本处理、权限、进程系统、网络与打包这几类高频命令。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9978"/>
      </w:tblGrid>
      <w:tr>
        <w:tc>
          <w:tcPr>
            <w:tcW w:type="dxa" w:w="9241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6A34A"/>
                <w:sz w:val="21"/>
              </w:rPr>
              <w:t>使用建议：</w:t>
            </w: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Linux 命令真正重要的不是“背多少”，而是先确认当前目录、目标文件、权限边界，再执行会改动系统状态的命令。涉及删除、覆盖、提权时尤其如此。</w:t>
            </w:r>
          </w:p>
        </w:tc>
      </w:tr>
    </w:tbl>
    <w:p/>
    <w:p>
      <w:pPr>
        <w:spacing w:before="40" w:after="100" w:line="252" w:lineRule="auto"/>
        <w:pBdr>
          <w:bottom w:val="single" w:sz="6" w:space="1" w:color="16A34A"/>
        </w:pBdr>
      </w:pPr>
      <w:r>
        <w:rPr>
          <w:rFonts w:ascii="Noto Sans CJK SC" w:hAnsi="Noto Sans CJK SC" w:eastAsia="Noto Sans CJK SC"/>
          <w:b/>
          <w:i w:val="0"/>
          <w:color w:val="16A34A"/>
          <w:sz w:val="31"/>
        </w:rPr>
        <w:t>第一部分：速查列表</w:t>
      </w: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文件与目录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pwd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显示当前所在目录的绝对路径。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ls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列出目录内容。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cd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切换当前工作目录。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mkdir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新建目录。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touch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新建空文件或刷新文件时间戳。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cp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复制文件或目录。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mv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移动或重命名文件。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rm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删除文件或目录。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cat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直接输出文件内容到终端。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less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分页查看长文件。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tail -f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实时追踪文件末尾新增内容。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查找与文本处理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find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按名称、类型、时间等条件查找文件。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grep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按关键字或正则筛选文本行。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awk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按列处理文本并做简单计算。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sed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对文本做流式替换和编辑。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sort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对文本行排序。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uniq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去除相邻重复行或统计重复次数。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wc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统计行数、单词数、字节数。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权限与用户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chmod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修改文件或目录权限。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chown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修改文件属主和属组。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sudo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以更高权限执行命令。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进程与系统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ps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查看当前进程信息。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kill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向进程发送信号。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df -h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查看磁盘分区空间使用情况。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du -sh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查看目录占用空间。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free -h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查看内存与 swap 使用情况。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uname -a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查看内核和系统基本信息。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systemctl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管理 systemd 服务。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journalctl -u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查看某个 systemd 服务日志。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网络与打包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16A3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curl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发起 HTTP 请求，常用于调接口。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tar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打包或解包归档文件。</w:t>
            </w:r>
          </w:p>
        </w:tc>
      </w:tr>
    </w:tbl>
    <w:p/>
    <w:p>
      <w:pPr>
        <w:spacing w:before="40" w:after="100" w:line="252" w:lineRule="auto"/>
        <w:pBdr>
          <w:bottom w:val="single" w:sz="6" w:space="1" w:color="16A34A"/>
        </w:pBdr>
      </w:pPr>
      <w:r>
        <w:rPr>
          <w:rFonts w:ascii="Noto Sans CJK SC" w:hAnsi="Noto Sans CJK SC" w:eastAsia="Noto Sans CJK SC"/>
          <w:b/>
          <w:i w:val="0"/>
          <w:color w:val="16A34A"/>
          <w:sz w:val="31"/>
        </w:rPr>
        <w:t>第二部分：逐条详解</w:t>
      </w: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文件与目录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pwd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打印当前 shell 工作目录，先确认自己站在哪，再做复制、删除、打包等操作。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进入服务器后先定位目录，避免命令打到错误位置。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pwd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ls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查看目录里的文件和子目录，常和 -l、-a、-h 等选项一起用。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先看看这个目录里有什么，再决定进入、复制还是删除。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ls -lah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cd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改变 shell 的当前位置，后续大部分相对路径命令都会以这里为基准。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进入项目目录、日志目录、配置目录时都会用到。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cd /var/log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mkdir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创建一个或多个目录；配合 -p 可连父目录一起创建。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初始化项目结构、准备备份目录、创建临时输出目录。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mkdir -p backup/2026-04-09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touch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文件不存在就创建，存在则更新修改时间。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快速占位一个配置文件、脚本文件、日志文件。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touch .env.example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cp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把源文件复制到目标位置；复制目录时常加 -r。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备份配置文件、拷贝模板、复制静态资源。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cp -r src/ src.bak/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覆盖风险高，批量复制前先确认目标路径。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mv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把文件挪到新位置，或者在同目录下直接改名。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整理目录、给文件改名、移动构建产物。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mv app.conf app.conf.bak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rm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删除对象；删目录常配合 -r，强制删除常配合 -f。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清理临时文件、删除旧构建目录、清空错误生成物。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rm -rf dist/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这是最需要谨慎的命令之一，尤其是 root 权限下的 rm -rf。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cat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适合快速看短文件，也常用于把多个文件串起来输出。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看配置文件、查看简单脚本、与管道组合处理文本。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cat /etc/hosts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less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比 cat 更适合看大文件，支持上下翻页、搜索、退出。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阅读长日志、配置文件、代码生成结果。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less /var/log/syslog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tail -f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持续观察日志最后几行，并在有新内容时自动刷新。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盯服务日志、看容器输出、排查线上报错。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tail -f /var/log/nginx/error.log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查找与文本处理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find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在目录树里递归搜索文件，是定位“文件在哪”的主力命令。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找某个配置文件、找最近修改过的日志、批量处理特定后缀文件。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find . -name "*.log"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grep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从文件或标准输出中找出匹配内容；配合 -r 可递归查目录。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搜错误码、搜函数名、搜配置项。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grep -R "DATABASE_URL" .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awk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适合处理“空格或分隔符分列”的结构化文本，能筛行、取列、汇总。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统计日志字段、提取命令输出中的某一列。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ps aux | awk '{print $2, $11}'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sed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常用于替换字符串、删除行、批量改配置。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批量把旧域名改成新域名、调整配置文件中的键值。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sed -i 's/8080/9090/g' app.conf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直接改文件时先留备份更稳。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sort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把输入按字典序、数值或指定字段排序。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整理统计结果、给日志片段排序、为 uniq 做预处理。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sort users.txt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uniq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只处理相邻重复项，所以经常和 sort 连用。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统计重复 IP、重复错误码、重复用户名。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sort access.log | uniq -c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wc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快速知道一个文件或命令输出的规模。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数日志行数、数代码行、确认筛选结果数量。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wc -l access.log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权限与用户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chmod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调整读、写、执行权限，决定谁能访问或执行一个文件。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给脚本加执行权限、收紧密钥文件权限。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chmod 755 deploy.sh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权限开太大是安全问题，尤其是密钥和配置文件。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chown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把文件所有权交给正确用户或用户组。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部署后修正上传文件归属、让服务用户拥有运行目录。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chown -R www-data:www-data /var/www/app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sudo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让普通用户临时以管理员权限运行命令。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安装软件、改系统配置、管理服务。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sudo systemctl restart nginx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sudo 不是万能开关；你要先知道命令本身会改什么。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进程与系统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ps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列出进程状态、PID、命令名等，常与 grep 组合查目标进程。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确认服务是否在跑、定位僵尸进程、找到要 kill 的 PID。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ps aux | grep nginx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kill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最常见是终止指定 PID，也能发送重载、挂起等其他信号。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结束卡死进程、优雅重启前发信号、脚本控制进程生命周期。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kill -9 12345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-9 很猛，优先考虑正常终止信号，再考虑强杀。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df -h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按文件系统维度看总量、已用、剩余空间。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排查磁盘爆满、确认挂载盘容量。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df -h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du -sh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按目录维度看体积，适合找出谁把磁盘吃满了。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定位哪个目录最占空间、清理缓存前做判断。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du -sh /var/log/*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free -h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快速看机器内存是否吃紧。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服务变慢、怀疑 OOM、评估机器负载时。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free -h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uname -a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输出系统内核、架构、主机等信息，适合快速识别环境。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确认是哪个 Linux 发行版内核、判断兼容性问题。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uname -a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systemctl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用于启动、停止、重启、开机自启和查看服务状态。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管理 nginx、docker、redis、应用服务。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systemctl status nginx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journalctl -u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按服务单元读取日志，比全局系统日志更聚焦。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服务启动失败、重启循环、健康检查异常时定位原因。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journalctl -u nginx -n 100 --no-pager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网络与打包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curl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可以抓页面、调 API、带请求头、发 JSON、下载内容。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测试接口连通性、模拟请求、检查健康检查接口。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curl -X GET https://example.com/health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16A34A"/>
          <w:sz w:val="22"/>
        </w:rPr>
        <w:t>tar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Linux 下最常见的打包工具，常配合 gzip 形成 .tar.gz。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备份目录、发布构建包、解压交付文件。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tar -czf backup.tar.gz ./project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-c 是打包，-x 是解包，参数别反。</w:t>
      </w:r>
    </w:p>
    <w:p>
      <w:pPr>
        <w:spacing w:after="20"/>
        <w:pBdr>
          <w:bottom w:val="single" w:sz="4" w:space="1" w:color="E5E7EB"/>
        </w:pBdr>
      </w:pP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252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