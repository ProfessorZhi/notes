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2563EB"/>
          <w:sz w:val="44"/>
        </w:rPr>
        <w:t>Claude Code 常用指令速查与详解</w:t>
      </w:r>
    </w:p>
    <w:p>
      <w:pPr>
        <w:spacing w:before="0" w:after="160" w:line="276" w:lineRule="auto"/>
      </w:pPr>
      <w:r>
        <w:rPr>
          <w:rFonts w:ascii="Noto Sans CJK SC" w:hAnsi="Noto Sans CJK SC" w:eastAsia="Noto Sans CJK SC"/>
          <w:b w:val="0"/>
          <w:i w:val="0"/>
          <w:color w:val="5A626C"/>
          <w:sz w:val="21"/>
        </w:rPr>
        <w:t>先速查，后详解。适合终端日常使用、会话管理、项目初始化、MCP 与插件扩展。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9978"/>
      </w:tblGrid>
      <w:tr>
        <w:tc>
          <w:tcPr>
            <w:tcW w:type="dxa" w:w="9241"/>
            <w:shd w:fill="F8FAF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563EB"/>
                <w:sz w:val="21"/>
              </w:rPr>
              <w:t>整理说明：</w:t>
            </w: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内建命令与可见性会随版本、平台、套餐而变化；本文件优先保留最常用、最稳定的一组，并按官方文档截至 2026-04-09 的信息整理。</w:t>
            </w:r>
          </w:p>
        </w:tc>
      </w:tr>
    </w:tbl>
    <w:p/>
    <w:p>
      <w:pPr>
        <w:spacing w:before="40" w:after="100" w:line="252" w:lineRule="auto"/>
        <w:pBdr>
          <w:bottom w:val="single" w:sz="6" w:space="1" w:color="2563EB"/>
        </w:pBdr>
      </w:pPr>
      <w:r>
        <w:rPr>
          <w:rFonts w:ascii="Noto Sans CJK SC" w:hAnsi="Noto Sans CJK SC" w:eastAsia="Noto Sans CJK SC"/>
          <w:b/>
          <w:i w:val="0"/>
          <w:color w:val="2563EB"/>
          <w:sz w:val="31"/>
        </w:rPr>
        <w:t>第一部分：速查列表</w:t>
      </w:r>
    </w:p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启动与会话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4989"/>
        <w:gridCol w:w="4989"/>
      </w:tblGrid>
      <w:tr>
        <w:tc>
          <w:tcPr>
            <w:tcW w:type="dxa" w:w="3118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命令</w:t>
            </w:r>
          </w:p>
        </w:tc>
        <w:tc>
          <w:tcPr>
            <w:tcW w:type="dxa" w:w="6123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一句话作用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claude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在当前目录启动交互式 Claude Code 会话。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claude "query"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启动会话时顺手提交第一条任务。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claude -p "query"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单次执行，输出结果后直接退出。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claude -c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继续当前目录最近一次会话。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claude -r "&lt;session&gt;" "query"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恢复指定会话，并继续给它下任务。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claude update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把 Claude Code 更新到最新版本。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claude --add-dir ../path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临时把额外目录也纳入可读写范围。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claude -w &lt;name&gt;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在隔离的 git worktree 里启动会话。</w:t>
            </w:r>
          </w:p>
        </w:tc>
      </w:tr>
    </w:tbl>
    <w:p/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会话内高频命令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4989"/>
        <w:gridCol w:w="4989"/>
      </w:tblGrid>
      <w:tr>
        <w:tc>
          <w:tcPr>
            <w:tcW w:type="dxa" w:w="3118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命令</w:t>
            </w:r>
          </w:p>
        </w:tc>
        <w:tc>
          <w:tcPr>
            <w:tcW w:type="dxa" w:w="6123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一句话作用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/help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查看可用内建命令与用法。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/resume [session]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在交互界面里切回某个历史会话。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/clear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清空当前对话上下文，重新开始。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/compact [instructions]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压缩对话历史，保留重点继续工作。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/init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初始化项目级 CLAUDE.md 指南文件。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/config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打开设置界面改模型、主题、输出风格等。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/memory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管理记忆文件和自动记忆。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/permissions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管理工具允许、询问、拒绝规则。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/model [model]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切换当前会话使用的模型。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/diff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查看当前未提交变更和按轮次的改动差异。</w:t>
            </w:r>
          </w:p>
        </w:tc>
      </w:tr>
    </w:tbl>
    <w:p/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诊断与成本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4989"/>
        <w:gridCol w:w="4989"/>
      </w:tblGrid>
      <w:tr>
        <w:tc>
          <w:tcPr>
            <w:tcW w:type="dxa" w:w="3118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命令</w:t>
            </w:r>
          </w:p>
        </w:tc>
        <w:tc>
          <w:tcPr>
            <w:tcW w:type="dxa" w:w="6123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一句话作用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/cost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查看 token 与使用统计。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/doctor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检查安装、设置和环境是否正常。</w:t>
            </w:r>
          </w:p>
        </w:tc>
      </w:tr>
    </w:tbl>
    <w:p/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扩展能力：MCP 与插件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4989"/>
        <w:gridCol w:w="4989"/>
      </w:tblGrid>
      <w:tr>
        <w:tc>
          <w:tcPr>
            <w:tcW w:type="dxa" w:w="3118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命令</w:t>
            </w:r>
          </w:p>
        </w:tc>
        <w:tc>
          <w:tcPr>
            <w:tcW w:type="dxa" w:w="6123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一句话作用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/mcp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管理 MCP 连接和远端认证。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claude mcp list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列出所有已配置的 MCP 服务。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claude mcp add --transport stdio &lt;name&gt; -- &lt;command&gt;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接入本地启动的 MCP 服务。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claude mcp add --transport http &lt;name&gt; &lt;url&gt;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接入 HTTP 形式的远程 MCP 服务。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claude plugin install &lt;plugin&gt;@&lt;marketplace&gt;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安装插件扩展命令、技能或集成。</w:t>
            </w:r>
          </w:p>
        </w:tc>
      </w:tr>
    </w:tbl>
    <w:p/>
    <w:p>
      <w:pPr>
        <w:spacing w:before="40" w:after="100" w:line="252" w:lineRule="auto"/>
        <w:pBdr>
          <w:bottom w:val="single" w:sz="6" w:space="1" w:color="2563EB"/>
        </w:pBdr>
      </w:pPr>
      <w:r>
        <w:rPr>
          <w:rFonts w:ascii="Noto Sans CJK SC" w:hAnsi="Noto Sans CJK SC" w:eastAsia="Noto Sans CJK SC"/>
          <w:b/>
          <w:i w:val="0"/>
          <w:color w:val="2563EB"/>
          <w:sz w:val="31"/>
        </w:rPr>
        <w:t>第二部分：逐条详解</w:t>
      </w:r>
    </w:p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启动与会话</w:t>
      </w: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claude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进入交互模式，Claude 会读取当前项目上下文并在终端里持续对话。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刚进入一个仓库，准备让它先读代码、解释结构、再逐步改代码。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claude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注意：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首次使用通常需要登录；命令应在项目根目录或子目录里执行。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claude "query"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创建交互式会话，并把引号里的内容作为首条消息发送，省掉先打开再输入一步。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你已经很明确知道第一件要做什么，比如“解释这个项目”或“定位登录 bug”。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claude "explain this project"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claude -p "query"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以非交互模式运行一次任务，适合脚本、终端流水线或只要结果不要持续会话的场景。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你只想做一次性分析，比如检查某个函数、生成简短总结、配合 shell 脚本调用。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claude -p "summarize the last commit"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注意：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常用于自动化；结束后不会像交互模式那样停留在会话里。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claude -c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直接接上最近一次对话，不用重新打开会话列表找上下文。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昨天已经分析到一半，今天想在同一个仓库里接着做。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claude -c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claude -r "&lt;session&gt;" "query"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按会话 ID 或会话名恢复到特定历史会话，适合并行维护多个任务线。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同一个仓库里有“重构”“修 bug”“写测试”三条不同会话，需要精准接回某一条。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claude -r "auth-refactor" "finish the middleware cleanup"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claude update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执行 CLI 更新，拿到新功能、命令变更和修复。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发现文档里的命令本地没有，或者遇到已知 bug，先更新版本最省事。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claude update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注意：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不同安装方式的更新体验略有差异；原生安装通常更新更顺滑。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claude --add-dir ../path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给当前会话追加工作目录，让 Claude 同时访问多个相邻仓库或共享目录。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前端和后端分成两个目录，但你想让 Claude 一次跨目录联调。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claude --add-dir ../frontend ../shared-lib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注意：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这是额外文件访问授权，不等于自动继承那些目录下的全部 .claude 配置。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claude -w &lt;name&gt;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为当前任务创建独立 worktree，避免把实验性改动直接弄脏主工作区。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并行做两个功能，或者让 Claude 大改代码时，你想先隔离环境再动手。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claude -w feature-auth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注意：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适合中大型改动；本质是在 git worktree 上开一条安全支线。</w:t>
      </w:r>
    </w:p>
    <w:p>
      <w:pPr>
        <w:spacing w:after="20"/>
        <w:pBdr>
          <w:bottom w:val="single" w:sz="4" w:space="1" w:color="E5E7EB"/>
        </w:pBdr>
      </w:pPr>
    </w:p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会话内高频命令</w:t>
      </w: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/help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列出当前环境下可见的命令，帮助你快速确认某条命令是否可用。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忘了命令名，或者想先看本机当前版本支持哪些功能。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/help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/resume [session]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不退出当前 Claude Code，也能直接打开会话选择器或指定某个会话继续。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你已经在 Claude 里，但想从当前会话切到另一条历史任务线。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/resume auth-refactor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/clear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把当前会话历史清掉，释放上下文容量，避免旧指令继续干扰后续判断。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任务已经变了，或者上下文太乱，继续聊下去只会让回答越来越偏。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/clear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注意：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它解决的是上下文污染，不会撤销已经改过的本地文件。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/compact [instructions]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把长对话浓缩成更短摘要，减少上下文占用，同时尽量保留当前任务所需信息。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长会话快吃满上下文，但你还想继续沿着当前任务往下做。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/compact keep the current refactor plan and open TODOs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注意：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比 /clear 温和；它不是彻底重置，而是缩写历史。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/init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引导你为项目建立 Claude 的长期工作说明，比如代码风格、目录约定、测试方式和禁区。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你希望 Claude 每次进仓库都先按团队规则做事，而不是每次重新解释一遍。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/init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/config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进入设置面板，统一修改会影响日常交互体验的参数。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想切主题、切输出风格、改编辑模式，或检查当前配置来源。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/config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/memory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查看或编辑 CLAUDE.md 记忆文件，控制自动记忆是否启用，以及当前保存了哪些长期上下文。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你想让 Claude 持续记住项目规范、个人偏好、固定流程。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/memory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/permissions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配置 Bash、读写文件等工具的权限策略，减少频繁确认或限制危险动作。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你经常重复批准同类安全命令，或者想明确禁止某类高风险操作。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/permissions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注意：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这是效率和安全的平衡点；放得太宽会增加误操作风险。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/model [model]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在不同模型之间切换，通常用于在成本、速度、推理强度之间做取舍。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简单问答用更快模型，复杂重构或审查时切到更强模型。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/model sonnet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/diff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打开交互式 diff 视图，快速核对 Claude 刚刚改了什么。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准备提交前做最后验收，或想审一下 Claude 某一轮改动是否越界。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/diff</w:t>
      </w:r>
    </w:p>
    <w:p>
      <w:pPr>
        <w:spacing w:after="20"/>
        <w:pBdr>
          <w:bottom w:val="single" w:sz="4" w:space="1" w:color="E5E7EB"/>
        </w:pBdr>
      </w:pPr>
    </w:p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诊断与成本</w:t>
      </w: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/cost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显示会话成本或使用情况，帮助你判断这条任务是不是在无效烧额度。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长会话、复杂任务、团队共享额度时，想知道当前消耗是否合理。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/cost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/doctor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做安装与配置层面的体检，定位为什么某些命令、登录、IDE 连接或环境行为异常。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命令失灵、登录反复失败、工具权限异常时，先跑它能省很多排查时间。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/doctor</w:t>
      </w:r>
    </w:p>
    <w:p>
      <w:pPr>
        <w:spacing w:after="20"/>
        <w:pBdr>
          <w:bottom w:val="single" w:sz="4" w:space="1" w:color="E5E7EB"/>
        </w:pBdr>
      </w:pPr>
    </w:p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扩展能力：MCP 与插件</w:t>
      </w: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/mcp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在会话内查看 MCP 服务状态、做 OAuth 认证、确认工具是否已经接通。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你已经配置过 MCP，但不确定为什么 GitHub、Sentry、数据库工具没出现。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/mcp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claude mcp list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从命令行看当前机器或项目上已经登记了哪些 MCP server。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接手别人机器或团队仓库时，先摸清已经挂了哪些外部能力。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claude mcp list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claude mcp add --transport stdio &lt;name&gt; -- &lt;command&gt;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把一个本地进程形式的 MCP server 注册给 Claude，用于数据库、脚本、内部工具等场景。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你有本地 Python/Node 工具，希望 Claude 通过 MCP 直接调用。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claude mcp add --transport stdio db -- python server.py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注意：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双横线 -- 用来分隔 Claude 的参数和 MCP 服务自身的启动命令。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claude mcp add --transport http &lt;name&gt; &lt;url&gt;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把远端 MCP 端点接进来，让 Claude 获得 GitHub、Sentry、Asana 等外部系统能力。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你要让 Claude 直接读 PR、查线上错误、查工单或访问团队服务。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claude mcp add --transport http github https://api.githubcopilot.com/mcp/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2563EB"/>
          <w:sz w:val="22"/>
        </w:rPr>
        <w:t>claude plugin install &lt;plugin&gt;@&lt;marketplace&gt;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通过插件增加现成能力，比如代码审查、额外技能、挂钩或集成配置。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你不想从零写技能，想直接装一个成熟插件来补能力。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claude plugin install code-review@claude-plugins-official</w:t>
      </w:r>
    </w:p>
    <w:p>
      <w:pPr>
        <w:spacing w:after="20"/>
        <w:pBdr>
          <w:bottom w:val="single" w:sz="4" w:space="1" w:color="E5E7EB"/>
        </w:pBdr>
      </w:pP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1252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