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D97706"/>
          <w:sz w:val="44"/>
        </w:rPr>
        <w:t>Git 常用指令速查与详解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i w:val="0"/>
          <w:color w:val="5A626C"/>
          <w:sz w:val="21"/>
        </w:rPr>
        <w:t>覆盖仓库初始化、日常提交、分支协作、远端同步，以及误操作后的救场命令。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9978"/>
      </w:tblGrid>
      <w:tr>
        <w:tc>
          <w:tcPr>
            <w:tcW w:type="dxa" w:w="9241"/>
            <w:shd w:fill="F8FAF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D97706"/>
                <w:sz w:val="21"/>
              </w:rPr>
              <w:t>核心原则：</w:t>
            </w: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Git 的本质不是“记命令”，而是分清工作区、暂存区、本地提交、远端分支各自处在哪一层；一旦层次想清楚，命令就不容易混。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D97706"/>
        </w:pBdr>
      </w:pPr>
      <w:r>
        <w:rPr>
          <w:rFonts w:ascii="Noto Sans CJK SC" w:hAnsi="Noto Sans CJK SC" w:eastAsia="Noto Sans CJK SC"/>
          <w:b/>
          <w:i w:val="0"/>
          <w:color w:val="D97706"/>
          <w:sz w:val="31"/>
        </w:rPr>
        <w:t>第一部分：速查列表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初始化与远端连接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config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设置 Git 用户名、邮箱和全局偏好。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init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把当前目录初始化成 Git 仓库。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clone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把远端仓库完整复制到本地。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remote -v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查看当前仓库关联了哪些远端。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remote add origin &lt;url&gt;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给本地仓库绑定一个远端地址。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日常提交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status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看工作区和暂存区当前状态。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add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把改动放进暂存区。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commit -m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生成一次本地提交。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log --oneline --graph --decorate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紧凑查看提交历史和分支结构。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diff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查看尚未提交的代码差异。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restore &lt;file&gt;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撤销工作区里未暂存的改动。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restore --staged &lt;file&gt;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把文件从暂存区拿出来，但保留本地修改。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rm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从仓库中删除文件。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mv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用 Git 语义移动或重命名文件。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分支与合并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branch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查看或管理分支。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switch -c &lt;branch&gt;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创建并切换到新分支。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switch &lt;branch&gt;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切换到已有分支。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merge &lt;branch&gt;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把别的分支合并进当前分支。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rebase &lt;branch&gt;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把当前分支改写到另一条分支最新位置之上。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同步远端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fetch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只拉远端最新状态，不自动合并。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pull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拉远端并尝试合并到当前分支。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push -u origin &lt;branch&gt;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把本地分支推到远端并建立上游关系。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tag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给某个提交打版本标签。</w:t>
            </w:r>
          </w:p>
        </w:tc>
      </w:tr>
    </w:tbl>
    <w:p/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救场与修复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D6DEE8"/>
          <w:insideV w:val="single" w:sz="6" w:space="0" w:color="D6DEE8"/>
        </w:tblBorders>
      </w:tblPr>
      <w:tblGrid>
        <w:gridCol w:w="4989"/>
        <w:gridCol w:w="4989"/>
      </w:tblGrid>
      <w:tr>
        <w:tc>
          <w:tcPr>
            <w:tcW w:type="dxa" w:w="3118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命令</w:t>
            </w:r>
          </w:p>
        </w:tc>
        <w:tc>
          <w:tcPr>
            <w:tcW w:type="dxa" w:w="6123"/>
            <w:shd w:fill="D9770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20"/>
              </w:rPr>
              <w:t>一句话作用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stash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临时把当前未提交改动收起来。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cherry-pick &lt;commit&gt;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把某个提交单独摘到当前分支。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reset --soft HEAD~1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撤回最近一次提交，但保留改动在暂存区。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reset --hard HEAD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把工作区和暂存区都强制回到当前提交。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revert &lt;commit&gt;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用一个新提交去反向撤销旧提交。</w:t>
            </w:r>
          </w:p>
        </w:tc>
      </w:tr>
      <w:tr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111827"/>
                <w:sz w:val="19"/>
              </w:rPr>
              <w:t>git reflog</w:t>
            </w:r>
          </w:p>
        </w:tc>
        <w:tc>
          <w:tcPr>
            <w:tcW w:type="dxa" w:w="49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374151"/>
                <w:sz w:val="20"/>
              </w:rPr>
              <w:t>查看 HEAD 变动轨迹，找回“丢失”的提交。</w:t>
            </w:r>
          </w:p>
        </w:tc>
      </w:tr>
    </w:tbl>
    <w:p/>
    <w:p>
      <w:pPr>
        <w:spacing w:before="40" w:after="100" w:line="252" w:lineRule="auto"/>
        <w:pBdr>
          <w:bottom w:val="single" w:sz="6" w:space="1" w:color="D97706"/>
        </w:pBdr>
      </w:pPr>
      <w:r>
        <w:rPr>
          <w:rFonts w:ascii="Noto Sans CJK SC" w:hAnsi="Noto Sans CJK SC" w:eastAsia="Noto Sans CJK SC"/>
          <w:b/>
          <w:i w:val="0"/>
          <w:color w:val="D97706"/>
          <w:sz w:val="31"/>
        </w:rPr>
        <w:t>第二部分：逐条详解</w:t>
      </w: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初始化与远端连接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config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配置提交身份和常用行为，是第一次装 Git 后最先该做的步骤之一。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新电脑初始化、给公司账号和个人账号分别配置环境。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config --global user.name "Your Name"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init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创建 .git 元数据，让这个目录开始具备版本控制能力。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从零开始新项目，或把老项目纳入 Git 管理。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init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clone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下载仓库代码和历史记录，建立本地副本。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接手新项目、把 GitHub/GitLab 仓库拉到本机。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clone https://github.com/org/repo.git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remote -v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列出 origin 等远端的读写地址。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确认 push 会推到哪、排查远端 URL 配错。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remote -v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remote add origin &lt;url&gt;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把本地仓库和远端仓库建立连接，后续才能 push/pull。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本地先开发，之后才决定推到 GitHub/GitLab。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remote add origin git@github.com:org/repo.git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日常提交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status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告诉你哪些文件改了、哪些已暂存、哪些还没被 Git 跟踪。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每次 add、commit、pull、merge 前后都该先看一眼。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status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add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告诉 Git 下一次提交要包含哪些修改。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只提交一部分文件，或分批提交一个大改动。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add src/app.js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commit -m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把暂存区内容固化成一个版本节点，并写上提交说明。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完成一个最小可回滚单元后立即提交。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commit -m "fix login redirect bug"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log --oneline --graph --decorate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用更适合人看的方式展示历史，便于理解分支和合并关系。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追查某次改动来源、看当前分支落后或领先多少。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log --oneline --graph --decorate --all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diff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比较工作区与暂存区、暂存区与最近提交之间的差异。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commit 前自检、code review 前快速过一遍。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diff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restore &lt;file&gt;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把文件恢复到最近一次提交或暂存区状态，适合撤掉本地试错。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改坏了一个文件，不想手工一点点改回去。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restore src/config.js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这会丢掉该文件当前未提交的内容。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restore --staged &lt;file&gt;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取消 add，不是撤销代码本身。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你 add 早了，想重新拆分提交范围。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restore --staged src/config.js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rm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删除文件并把“删除动作”也放进版本控制。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确认某文件以后不再需要，想让仓库里正式删掉它。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rm old-script.sh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mv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移动文件位置并让后续历史更清晰。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重构目录结构、统一命名。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mv old_name.js new_name.js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分支与合并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branch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列出本地分支，也可以创建、删除分支。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确认自己在哪条线开发，或清理废弃分支。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branch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switch -c &lt;branch&gt;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这是现代 Git 更清晰的开新分支方式。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开始新功能、新修复、新实验时。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switch -c feature/payment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switch &lt;branch&gt;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在不同任务线之间切换工作区。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从开发分支回 main，或者切到某个修复分支。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switch main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merge &lt;branch&gt;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把目标分支的提交并入当前分支，必要时会产生 merge commit。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功能分支开发完成，要合回主分支。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merge feature/payment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rebase &lt;branch&gt;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让历史更线性，减少不必要的 merge 结点。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提交 PR 前，先把功能分支基于最新 main 重放一遍。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rebase main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已经共享给别人的历史不要轻易 rebase。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同步远端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fetch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更新远端分支信息到本地，风险比 pull 小，因为它不直接改当前工作树。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想先看看远端发生了什么，再决定怎么合。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fetch origin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pull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相当于 fetch + merge（某些配置下也可能是 rebase）。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准备继续开发前，把当前分支与远端对齐。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pull origin main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有本地未提交改动时直接 pull，最容易把现场搞乱。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push -u origin &lt;branch&gt;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第一次推新分支时最常用，后续再 push 可省略远端和分支名。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新功能分支要发到远端开 PR。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push -u origin feature/payment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tag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常用于发布版本、里程碑节点或回滚基线。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发 v1.2.0、标记上线点。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tag v1.2.0</w:t>
      </w:r>
    </w:p>
    <w:p>
      <w:pPr>
        <w:spacing w:after="20"/>
        <w:pBdr>
          <w:bottom w:val="single" w:sz="4" w:space="1" w:color="E5E7EB"/>
        </w:pBdr>
      </w:pPr>
    </w:p>
    <w:p>
      <w:pPr>
        <w:spacing w:before="0" w:after="60" w:line="252" w:lineRule="auto"/>
      </w:pPr>
      <w:r>
        <w:rPr>
          <w:rFonts w:ascii="Noto Sans CJK SC" w:hAnsi="Noto Sans CJK SC" w:eastAsia="Noto Sans CJK SC"/>
          <w:b/>
          <w:i w:val="0"/>
          <w:color w:val="1F2937"/>
          <w:sz w:val="26"/>
        </w:rPr>
        <w:t>救场与修复</w:t>
      </w: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stash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把工作区和暂存区内容先塞进一个临时栈，等你切别的分支处理完再取回。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做到一半突然要紧急切分支修线上 bug。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stash push -m "wip payment refactor"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cherry-pick &lt;commit&gt;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精确搬运一个提交，而不是整条分支都合进来。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线上修复只需要另一条分支里的一个补丁。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cherry-pick a1b2c3d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reset --soft HEAD~1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把 commit 回退掉，方便你改提交说明或重组本次提交。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刚 commit 就发现信息写错，或者还想补点内容再提交。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reset --soft HEAD~1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reset --hard HEAD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彻底丢弃尚未提交的本地修改。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本地改乱了，确认不要了，直接回到干净状态。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reset --hard HEAD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注意：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危险操作，未提交内容会直接消失。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revert &lt;commit&gt;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不是改历史，而是追加一个“反操作”提交，更适合公共分支。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某个已推送到远端的提交有问题，但你不想改写共享历史。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revert a1b2c3d</w:t>
      </w:r>
    </w:p>
    <w:p>
      <w:pPr>
        <w:spacing w:after="20"/>
        <w:pBdr>
          <w:bottom w:val="single" w:sz="4" w:space="1" w:color="E5E7EB"/>
        </w:pBdr>
      </w:pPr>
    </w:p>
    <w:p>
      <w:pPr>
        <w:spacing w:before="20" w:after="40" w:line="240" w:lineRule="auto"/>
      </w:pPr>
      <w:r>
        <w:rPr>
          <w:rFonts w:ascii="DejaVu Sans Mono" w:hAnsi="DejaVu Sans Mono" w:eastAsia="DejaVu Sans Mono"/>
          <w:b/>
          <w:i w:val="0"/>
          <w:color w:val="D97706"/>
          <w:sz w:val="22"/>
        </w:rPr>
        <w:t>git reflog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功能：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记录本地引用移动历史，是误 reset、误 rebase 后的救命绳。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常见场景：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分支突然找不到了，提交像是丢了，其实常能在 reflog 里捞回来。</w:t>
      </w:r>
    </w:p>
    <w:p>
      <w:pPr>
        <w:spacing w:before="0" w:after="10" w:line="278" w:lineRule="auto"/>
        <w:ind w:left="142"/>
      </w:pPr>
      <w:r>
        <w:rPr>
          <w:rFonts w:ascii="Noto Sans CJK SC" w:hAnsi="Noto Sans CJK SC" w:eastAsia="Noto Sans CJK SC"/>
          <w:b/>
          <w:i w:val="0"/>
          <w:color w:val="1F2937"/>
          <w:sz w:val="20"/>
        </w:rPr>
        <w:t>示例：</w:t>
      </w:r>
      <w:r>
        <w:rPr>
          <w:rFonts w:ascii="Noto Sans CJK SC" w:hAnsi="Noto Sans CJK SC" w:eastAsia="Noto Sans CJK SC"/>
          <w:b w:val="0"/>
          <w:i w:val="0"/>
          <w:color w:val="374151"/>
          <w:sz w:val="20"/>
        </w:rPr>
        <w:t>git reflog</w:t>
      </w:r>
    </w:p>
    <w:p>
      <w:pPr>
        <w:spacing w:after="20"/>
        <w:pBdr>
          <w:bottom w:val="single" w:sz="4" w:space="1" w:color="E5E7EB"/>
        </w:pBdr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252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